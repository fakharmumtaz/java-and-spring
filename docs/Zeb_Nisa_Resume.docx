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7E1D" w14:textId="77777777" w:rsidR="00AB66CC" w:rsidRDefault="00AB66CC" w:rsidP="00AB66CC">
      <w:pPr>
        <w:pStyle w:val="Header"/>
        <w:pBdr>
          <w:bottom w:val="single" w:sz="12" w:space="1" w:color="auto"/>
        </w:pBdr>
        <w:spacing w:before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15EA97" wp14:editId="79D56457">
                <wp:simplePos x="0" y="0"/>
                <wp:positionH relativeFrom="column">
                  <wp:posOffset>-68135</wp:posOffset>
                </wp:positionH>
                <wp:positionV relativeFrom="paragraph">
                  <wp:posOffset>-297106</wp:posOffset>
                </wp:positionV>
                <wp:extent cx="1828800" cy="385445"/>
                <wp:effectExtent l="0" t="0" r="0" b="0"/>
                <wp:wrapNone/>
                <wp:docPr id="1370401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85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1B3B70" w14:textId="77777777" w:rsidR="00AB66CC" w:rsidRPr="006C6E62" w:rsidRDefault="00AB66CC" w:rsidP="00AB66CC">
                            <w:pPr>
                              <w:pStyle w:val="Header"/>
                              <w:jc w:val="center"/>
                              <w:rPr>
                                <w:color w:val="4F81BD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C6E62">
                              <w:rPr>
                                <w:color w:val="4F81BD" w:themeColor="accent1"/>
                                <w:sz w:val="40"/>
                                <w:szCs w:val="4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Zeb Un Nisa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5EA9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35pt;margin-top:-23.4pt;width:2in;height:30.3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" filled="f" stroked="f">
                <v:textbox>
                  <w:txbxContent>
                    <w:p w14:paraId="611B3B70" w14:textId="77777777" w:rsidR="00AB66CC" w:rsidRPr="006C6E62" w:rsidRDefault="00AB66CC" w:rsidP="00AB66CC">
                      <w:pPr>
                        <w:pStyle w:val="Header"/>
                        <w:jc w:val="center"/>
                        <w:rPr>
                          <w:color w:val="4F81BD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C6E62">
                        <w:rPr>
                          <w:color w:val="4F81BD" w:themeColor="accent1"/>
                          <w:sz w:val="40"/>
                          <w:szCs w:val="4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Zeb Un Nisa</w:t>
                      </w:r>
                    </w:p>
                  </w:txbxContent>
                </v:textbox>
              </v:shape>
            </w:pict>
          </mc:Fallback>
        </mc:AlternateContent>
      </w:r>
      <w:r>
        <w:t>McLean, VA 22102</w:t>
      </w:r>
      <w:r>
        <w:br/>
        <w:t xml:space="preserve">(516) 450-7790 | </w:t>
      </w:r>
      <w:hyperlink r:id="rId8" w:history="1">
        <w:r w:rsidRPr="00FE2137">
          <w:rPr>
            <w:rStyle w:val="Hyperlink"/>
          </w:rPr>
          <w:t>Nzeb426@gmail.com</w:t>
        </w:r>
      </w:hyperlink>
    </w:p>
    <w:p w14:paraId="68A24EBE" w14:textId="170B7E90" w:rsidR="003E7461" w:rsidRDefault="00000000" w:rsidP="007927B1">
      <w:pPr>
        <w:pStyle w:val="Heading1"/>
        <w:spacing w:before="240"/>
      </w:pPr>
      <w:r>
        <w:t>Professional Summary</w:t>
      </w:r>
    </w:p>
    <w:p w14:paraId="4A6EE2B9" w14:textId="16D36215" w:rsidR="00E833B1" w:rsidRDefault="00E833B1">
      <w:r w:rsidRPr="00E833B1">
        <w:t>Friendly customer-focused professional with a Bachelor of Arts in Psychology and Social Work. Experienced in communicating with people from diverse backgrounds, resolving concerns with patience and professionalism, and maintaining organized records. Previous experience</w:t>
      </w:r>
      <w:r w:rsidR="00E901A4">
        <w:t>s</w:t>
      </w:r>
      <w:r w:rsidRPr="00E833B1">
        <w:t xml:space="preserve"> </w:t>
      </w:r>
      <w:r w:rsidR="00E901A4">
        <w:t xml:space="preserve">in </w:t>
      </w:r>
      <w:r w:rsidR="00F31D63">
        <w:t xml:space="preserve">business manager associate, </w:t>
      </w:r>
      <w:r w:rsidR="00E901A4">
        <w:t>merchandizing associate and as</w:t>
      </w:r>
      <w:r w:rsidRPr="00E833B1">
        <w:t xml:space="preserve"> teacher </w:t>
      </w:r>
      <w:r w:rsidR="00E901A4" w:rsidRPr="00E833B1">
        <w:t>have</w:t>
      </w:r>
      <w:r w:rsidRPr="00E833B1">
        <w:t xml:space="preserve"> strengthened </w:t>
      </w:r>
      <w:r w:rsidR="00F31D63">
        <w:t xml:space="preserve">my </w:t>
      </w:r>
      <w:r w:rsidRPr="00E833B1">
        <w:t xml:space="preserve">interpersonal, communication, and problem-solving skills. </w:t>
      </w:r>
      <w:r w:rsidR="00E901A4" w:rsidRPr="00E833B1">
        <w:t>I am seeking</w:t>
      </w:r>
      <w:r w:rsidRPr="00E833B1">
        <w:t xml:space="preserve"> </w:t>
      </w:r>
      <w:r w:rsidR="00F31D63" w:rsidRPr="00E833B1">
        <w:t>a</w:t>
      </w:r>
      <w:r w:rsidRPr="00E833B1">
        <w:t xml:space="preserve"> </w:t>
      </w:r>
      <w:r w:rsidR="00E901A4">
        <w:t xml:space="preserve">merchandizing support associate </w:t>
      </w:r>
      <w:r w:rsidRPr="00E833B1">
        <w:t xml:space="preserve">position where I can </w:t>
      </w:r>
      <w:r w:rsidR="00E901A4">
        <w:t>use my potential for mutual benefit</w:t>
      </w:r>
      <w:r w:rsidRPr="00E833B1">
        <w:t>.</w:t>
      </w:r>
    </w:p>
    <w:p w14:paraId="4AAF3D72" w14:textId="77777777" w:rsidR="003E7461" w:rsidRDefault="00000000">
      <w:pPr>
        <w:pStyle w:val="Heading1"/>
      </w:pPr>
      <w:r>
        <w:t>Skills</w:t>
      </w:r>
    </w:p>
    <w:p w14:paraId="628D3971" w14:textId="77777777" w:rsidR="005665DD" w:rsidRDefault="005665DD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 xml:space="preserve">Adaptability </w:t>
      </w:r>
    </w:p>
    <w:p w14:paraId="38416CF9" w14:textId="3DD21D6C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 xml:space="preserve">Customer </w:t>
      </w:r>
      <w:r w:rsidR="005665DD">
        <w:t>and Client Focus</w:t>
      </w:r>
    </w:p>
    <w:p w14:paraId="7285418D" w14:textId="3A00D5EE" w:rsidR="00BD7A08" w:rsidRDefault="00BD7A08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Client Management</w:t>
      </w:r>
    </w:p>
    <w:p w14:paraId="7B692BBE" w14:textId="757B1F7E" w:rsidR="0007468B" w:rsidRDefault="00BD7A08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 xml:space="preserve">Oral </w:t>
      </w:r>
      <w:r w:rsidR="0007468B">
        <w:t>Communication</w:t>
      </w:r>
    </w:p>
    <w:p w14:paraId="6BA705DC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Active Listening</w:t>
      </w:r>
    </w:p>
    <w:p w14:paraId="5BC6E840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Problem Solving</w:t>
      </w:r>
    </w:p>
    <w:p w14:paraId="6C78A001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Conflict Resolution</w:t>
      </w:r>
    </w:p>
    <w:p w14:paraId="72D65D42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Cash Handling (Willing to Learn)</w:t>
      </w:r>
    </w:p>
    <w:p w14:paraId="463D4F24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Microsoft Word</w:t>
      </w:r>
    </w:p>
    <w:p w14:paraId="1E4BA296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Microsoft Excel (Basic)</w:t>
      </w:r>
    </w:p>
    <w:p w14:paraId="13C7176F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Email Communication</w:t>
      </w:r>
    </w:p>
    <w:p w14:paraId="7B174BF6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Data Entry</w:t>
      </w:r>
    </w:p>
    <w:p w14:paraId="01911ED2" w14:textId="086987BC" w:rsidR="004F0254" w:rsidRDefault="004F0254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Account Management</w:t>
      </w:r>
    </w:p>
    <w:p w14:paraId="6C9BF9E2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Time Management</w:t>
      </w:r>
    </w:p>
    <w:p w14:paraId="018244B2" w14:textId="5D41773B" w:rsidR="004F0254" w:rsidRDefault="004F0254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Relationship Building</w:t>
      </w:r>
    </w:p>
    <w:p w14:paraId="59932538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Team Collaboration</w:t>
      </w:r>
    </w:p>
    <w:p w14:paraId="40D28A8C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Professional Telephone Etiquette</w:t>
      </w:r>
    </w:p>
    <w:p w14:paraId="4AE97F59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Multitasking</w:t>
      </w:r>
    </w:p>
    <w:p w14:paraId="78F6083D" w14:textId="77777777" w:rsidR="0007468B" w:rsidRDefault="0007468B" w:rsidP="0007468B">
      <w:pPr>
        <w:pStyle w:val="ListParagraph"/>
        <w:numPr>
          <w:ilvl w:val="0"/>
          <w:numId w:val="12"/>
        </w:numPr>
        <w:spacing w:after="120" w:line="240" w:lineRule="auto"/>
      </w:pPr>
      <w:r>
        <w:t>Organization</w:t>
      </w:r>
    </w:p>
    <w:p w14:paraId="6CDF697B" w14:textId="77777777" w:rsidR="003E7461" w:rsidRDefault="00000000">
      <w:pPr>
        <w:pStyle w:val="Heading1"/>
      </w:pPr>
      <w:r>
        <w:t>Professional Experience</w:t>
      </w:r>
    </w:p>
    <w:p w14:paraId="12DBFC0C" w14:textId="7CB99F8D" w:rsidR="0007468B" w:rsidRDefault="00C324CA">
      <w:pPr>
        <w:pStyle w:val="ListBullet"/>
      </w:pPr>
      <w:r>
        <w:t>B</w:t>
      </w:r>
      <w:r w:rsidR="006A6680">
        <w:t>usiness</w:t>
      </w:r>
      <w:r w:rsidR="00046D8D">
        <w:t xml:space="preserve"> Manager</w:t>
      </w:r>
      <w:r w:rsidR="00B2258C">
        <w:t xml:space="preserve"> Associate</w:t>
      </w:r>
      <w:r w:rsidR="00046D8D">
        <w:t xml:space="preserve"> for </w:t>
      </w:r>
      <w:r w:rsidR="0007468B">
        <w:t>Soft Logic LLC (Sep 202</w:t>
      </w:r>
      <w:r w:rsidR="00A50899">
        <w:t>1</w:t>
      </w:r>
      <w:r w:rsidR="0007468B">
        <w:t>-</w:t>
      </w:r>
      <w:r w:rsidR="00A50899">
        <w:t>2026</w:t>
      </w:r>
      <w:r w:rsidR="0007468B">
        <w:t>)</w:t>
      </w:r>
    </w:p>
    <w:p w14:paraId="31E96F9E" w14:textId="32C4C32A" w:rsidR="0093078A" w:rsidRDefault="0093078A" w:rsidP="0093078A">
      <w:pPr>
        <w:pStyle w:val="ListBullet"/>
        <w:tabs>
          <w:tab w:val="num" w:pos="1897"/>
        </w:tabs>
        <w:spacing w:after="360" w:line="240" w:lineRule="auto"/>
        <w:ind w:left="720"/>
      </w:pPr>
      <w:r>
        <w:t>Responsibilities:</w:t>
      </w:r>
    </w:p>
    <w:p w14:paraId="01D8FB52" w14:textId="3FA1B98C" w:rsidR="00455496" w:rsidRDefault="00E901A4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Help manage daily administrative duties</w:t>
      </w:r>
    </w:p>
    <w:p w14:paraId="771F2840" w14:textId="0ECCBA67" w:rsidR="00455496" w:rsidRDefault="00E901A4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Assist with ad-hoc business projects</w:t>
      </w:r>
    </w:p>
    <w:p w14:paraId="62C567BE" w14:textId="136383A2" w:rsidR="0093078A" w:rsidRDefault="00E901A4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Assist in preparation and tracking budgets</w:t>
      </w:r>
    </w:p>
    <w:p w14:paraId="23AB0EBE" w14:textId="749A2444" w:rsidR="004B0314" w:rsidRDefault="00E901A4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Client Vendor communication</w:t>
      </w:r>
      <w:r>
        <w:tab/>
      </w:r>
    </w:p>
    <w:p w14:paraId="5FB1F093" w14:textId="417E0318" w:rsidR="006A6680" w:rsidRDefault="00C324CA">
      <w:pPr>
        <w:pStyle w:val="ListBullet"/>
      </w:pPr>
      <w:r>
        <w:t>M</w:t>
      </w:r>
      <w:r w:rsidRPr="00C324CA">
        <w:t>erchandising</w:t>
      </w:r>
      <w:r w:rsidR="006A6680">
        <w:t xml:space="preserve"> </w:t>
      </w:r>
      <w:r w:rsidR="002E2002">
        <w:t>Associate</w:t>
      </w:r>
      <w:r w:rsidR="006A6680">
        <w:t xml:space="preserve"> in</w:t>
      </w:r>
      <w:r w:rsidR="00233153">
        <w:t xml:space="preserve"> clothing</w:t>
      </w:r>
      <w:r w:rsidR="006A6680">
        <w:t xml:space="preserve"> stores (in Pakistan 2010-2014)</w:t>
      </w:r>
    </w:p>
    <w:p w14:paraId="6086BC0D" w14:textId="78B267F8" w:rsidR="00233153" w:rsidRDefault="00233153" w:rsidP="00233153">
      <w:pPr>
        <w:pStyle w:val="ListBullet"/>
        <w:tabs>
          <w:tab w:val="num" w:pos="1897"/>
        </w:tabs>
        <w:spacing w:after="360" w:line="240" w:lineRule="auto"/>
        <w:ind w:left="720"/>
      </w:pPr>
      <w:r>
        <w:t>Responsibilities:</w:t>
      </w:r>
    </w:p>
    <w:p w14:paraId="3E6F7B9A" w14:textId="6227A074" w:rsidR="00233153" w:rsidRDefault="00233153" w:rsidP="00233153">
      <w:pPr>
        <w:pStyle w:val="ListBullet"/>
        <w:numPr>
          <w:ilvl w:val="0"/>
          <w:numId w:val="22"/>
        </w:numPr>
        <w:tabs>
          <w:tab w:val="num" w:pos="1897"/>
        </w:tabs>
        <w:spacing w:after="360" w:line="240" w:lineRule="auto"/>
      </w:pPr>
      <w:r>
        <w:t>Customer service and POS</w:t>
      </w:r>
    </w:p>
    <w:p w14:paraId="280F111C" w14:textId="04B26FBB" w:rsidR="00233153" w:rsidRDefault="00233153" w:rsidP="00233153">
      <w:pPr>
        <w:pStyle w:val="ListBullet"/>
        <w:numPr>
          <w:ilvl w:val="0"/>
          <w:numId w:val="22"/>
        </w:numPr>
        <w:tabs>
          <w:tab w:val="num" w:pos="1897"/>
        </w:tabs>
        <w:spacing w:after="360" w:line="240" w:lineRule="auto"/>
      </w:pPr>
      <w:r>
        <w:t>Inventory Tracking</w:t>
      </w:r>
    </w:p>
    <w:p w14:paraId="3F983EC4" w14:textId="726FF348" w:rsidR="00233153" w:rsidRDefault="00233153" w:rsidP="00233153">
      <w:pPr>
        <w:pStyle w:val="ListBullet"/>
        <w:numPr>
          <w:ilvl w:val="0"/>
          <w:numId w:val="22"/>
        </w:numPr>
        <w:tabs>
          <w:tab w:val="num" w:pos="1897"/>
        </w:tabs>
        <w:spacing w:after="360" w:line="240" w:lineRule="auto"/>
      </w:pPr>
      <w:r>
        <w:t xml:space="preserve">Stocking and </w:t>
      </w:r>
      <w:r w:rsidR="0016770C">
        <w:t xml:space="preserve">restocking, </w:t>
      </w:r>
      <w:r>
        <w:t>replenishing</w:t>
      </w:r>
    </w:p>
    <w:p w14:paraId="0FE1BF23" w14:textId="0B343756" w:rsidR="00233153" w:rsidRDefault="00233153" w:rsidP="00233153">
      <w:pPr>
        <w:pStyle w:val="ListBullet"/>
        <w:numPr>
          <w:ilvl w:val="0"/>
          <w:numId w:val="22"/>
        </w:numPr>
        <w:tabs>
          <w:tab w:val="num" w:pos="1897"/>
        </w:tabs>
        <w:spacing w:after="360" w:line="240" w:lineRule="auto"/>
      </w:pPr>
      <w:r>
        <w:t>Price tagging and updating</w:t>
      </w:r>
    </w:p>
    <w:p w14:paraId="4467885D" w14:textId="77777777" w:rsidR="00233153" w:rsidRDefault="00233153" w:rsidP="00233153">
      <w:pPr>
        <w:pStyle w:val="ListBullet"/>
        <w:numPr>
          <w:ilvl w:val="0"/>
          <w:numId w:val="0"/>
        </w:numPr>
        <w:ind w:left="360"/>
      </w:pPr>
    </w:p>
    <w:p w14:paraId="51DE8CC4" w14:textId="6DE48994" w:rsidR="003E7461" w:rsidRDefault="00C8131D">
      <w:pPr>
        <w:pStyle w:val="ListBullet"/>
      </w:pPr>
      <w:r>
        <w:lastRenderedPageBreak/>
        <w:t>Elementary Teacher</w:t>
      </w:r>
      <w:r w:rsidR="004B0314">
        <w:t xml:space="preserve"> (Private School in Pakistan) 2010 – 2014</w:t>
      </w:r>
    </w:p>
    <w:p w14:paraId="644F7D2D" w14:textId="28CE4458" w:rsidR="004B0314" w:rsidRDefault="004B0314" w:rsidP="00834A12">
      <w:pPr>
        <w:pStyle w:val="ListBullet"/>
        <w:tabs>
          <w:tab w:val="num" w:pos="1897"/>
        </w:tabs>
        <w:spacing w:after="120" w:line="240" w:lineRule="auto"/>
        <w:ind w:left="720"/>
      </w:pPr>
      <w:r>
        <w:t>Responsibilities:</w:t>
      </w:r>
    </w:p>
    <w:p w14:paraId="37CFD728" w14:textId="77777777" w:rsidR="00BF7FE0" w:rsidRDefault="00000000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 xml:space="preserve">Taught Kindergarten through </w:t>
      </w:r>
      <w:r w:rsidR="00FE6B6D">
        <w:t>5th</w:t>
      </w:r>
      <w:r>
        <w:t xml:space="preserve"> grade</w:t>
      </w:r>
    </w:p>
    <w:p w14:paraId="374BC5D9" w14:textId="77777777" w:rsidR="00BF7FE0" w:rsidRDefault="00000000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Developed and implemented lesson plans</w:t>
      </w:r>
    </w:p>
    <w:p w14:paraId="7315DA9A" w14:textId="4B03B494" w:rsidR="004B0314" w:rsidRDefault="00000000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Maintained a nurturing and organized classroom environment</w:t>
      </w:r>
    </w:p>
    <w:p w14:paraId="3D3EB900" w14:textId="77777777" w:rsidR="00BF7FE0" w:rsidRDefault="00000000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Assisted with weekend school instruction</w:t>
      </w:r>
    </w:p>
    <w:p w14:paraId="600C67AF" w14:textId="77777777" w:rsidR="00BF7FE0" w:rsidRDefault="00000000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Helped plan and manage class activities</w:t>
      </w:r>
    </w:p>
    <w:p w14:paraId="32843055" w14:textId="275C8DAE" w:rsidR="003E7461" w:rsidRDefault="00000000" w:rsidP="00BF7FE0">
      <w:pPr>
        <w:pStyle w:val="ListBullet"/>
        <w:numPr>
          <w:ilvl w:val="0"/>
          <w:numId w:val="22"/>
        </w:numPr>
        <w:tabs>
          <w:tab w:val="num" w:pos="720"/>
          <w:tab w:val="num" w:pos="1897"/>
        </w:tabs>
        <w:spacing w:after="360" w:line="240" w:lineRule="auto"/>
      </w:pPr>
      <w:r>
        <w:t>Provided support in student learning and discipline</w:t>
      </w:r>
    </w:p>
    <w:p w14:paraId="143F0765" w14:textId="77777777" w:rsidR="003E7461" w:rsidRDefault="00000000">
      <w:pPr>
        <w:pStyle w:val="Heading1"/>
      </w:pPr>
      <w:r>
        <w:t>Education</w:t>
      </w:r>
    </w:p>
    <w:p w14:paraId="510B715A" w14:textId="0071EDEE" w:rsidR="003E7461" w:rsidRDefault="00000000">
      <w:r>
        <w:t>Bachelor of Arts</w:t>
      </w:r>
      <w:r w:rsidR="00704E15">
        <w:t xml:space="preserve"> - </w:t>
      </w:r>
      <w:r w:rsidR="00704E15">
        <w:tab/>
        <w:t>200</w:t>
      </w:r>
      <w:r w:rsidR="00125E15">
        <w:t>6</w:t>
      </w:r>
      <w:r>
        <w:br/>
        <w:t>University of Punjab, Lahore, Pakistan</w:t>
      </w:r>
    </w:p>
    <w:p w14:paraId="3F08645C" w14:textId="77777777" w:rsidR="003E7461" w:rsidRDefault="00000000">
      <w:pPr>
        <w:pStyle w:val="Heading1"/>
      </w:pPr>
      <w:r>
        <w:t>Certificates</w:t>
      </w:r>
    </w:p>
    <w:p w14:paraId="58C9DC01" w14:textId="77777777" w:rsidR="0010621E" w:rsidRDefault="00000000" w:rsidP="0010621E">
      <w:pPr>
        <w:pStyle w:val="ListParagraph"/>
        <w:numPr>
          <w:ilvl w:val="0"/>
          <w:numId w:val="14"/>
        </w:numPr>
      </w:pPr>
      <w:r>
        <w:t>Fundamentals of Digital Marketing – Google Digital Garage (2022)</w:t>
      </w:r>
    </w:p>
    <w:p w14:paraId="6A36585B" w14:textId="77777777" w:rsidR="0010621E" w:rsidRDefault="00000000" w:rsidP="0010621E">
      <w:pPr>
        <w:pStyle w:val="ListParagraph"/>
        <w:numPr>
          <w:ilvl w:val="0"/>
          <w:numId w:val="14"/>
        </w:numPr>
      </w:pPr>
      <w:r>
        <w:t>Time Management – Metrix Learning (2022)</w:t>
      </w:r>
    </w:p>
    <w:p w14:paraId="394CA782" w14:textId="13F806BF" w:rsidR="003E7461" w:rsidRDefault="00000000" w:rsidP="0010621E">
      <w:pPr>
        <w:pStyle w:val="ListParagraph"/>
        <w:numPr>
          <w:ilvl w:val="0"/>
          <w:numId w:val="14"/>
        </w:numPr>
      </w:pPr>
      <w:r>
        <w:t>Writing Effective Emails and Instant Messages – Metrix Learning (2022)</w:t>
      </w:r>
    </w:p>
    <w:p w14:paraId="66B92E5E" w14:textId="77777777" w:rsidR="00125E15" w:rsidRDefault="00125E15" w:rsidP="00125E15">
      <w:pPr>
        <w:pStyle w:val="Heading1"/>
      </w:pPr>
      <w:r>
        <w:t>Technical Skills</w:t>
      </w:r>
    </w:p>
    <w:p w14:paraId="6934B605" w14:textId="77777777" w:rsidR="00125E15" w:rsidRDefault="00125E15" w:rsidP="00125E15">
      <w:pPr>
        <w:pStyle w:val="ListParagraph"/>
        <w:numPr>
          <w:ilvl w:val="0"/>
          <w:numId w:val="14"/>
        </w:numPr>
        <w:spacing w:after="120"/>
      </w:pPr>
      <w:r>
        <w:t>Microsoft Word</w:t>
      </w:r>
    </w:p>
    <w:p w14:paraId="2637D0E8" w14:textId="77777777" w:rsidR="00125E15" w:rsidRDefault="00125E15" w:rsidP="00125E15">
      <w:pPr>
        <w:pStyle w:val="ListParagraph"/>
        <w:numPr>
          <w:ilvl w:val="0"/>
          <w:numId w:val="14"/>
        </w:numPr>
        <w:spacing w:after="120"/>
      </w:pPr>
      <w:r>
        <w:t>Microsoft Excel</w:t>
      </w:r>
    </w:p>
    <w:p w14:paraId="46562E1F" w14:textId="77777777" w:rsidR="00125E15" w:rsidRDefault="00125E15" w:rsidP="00125E15">
      <w:pPr>
        <w:pStyle w:val="ListParagraph"/>
        <w:numPr>
          <w:ilvl w:val="0"/>
          <w:numId w:val="14"/>
        </w:numPr>
        <w:spacing w:after="120"/>
      </w:pPr>
      <w:r>
        <w:t>Microsoft PowerPoint</w:t>
      </w:r>
    </w:p>
    <w:p w14:paraId="73342CEE" w14:textId="77777777" w:rsidR="00125E15" w:rsidRDefault="00125E15" w:rsidP="00125E15">
      <w:pPr>
        <w:pStyle w:val="ListParagraph"/>
        <w:numPr>
          <w:ilvl w:val="0"/>
          <w:numId w:val="14"/>
        </w:numPr>
        <w:spacing w:after="120"/>
      </w:pPr>
      <w:r>
        <w:t>Data Entry</w:t>
      </w:r>
    </w:p>
    <w:p w14:paraId="33ACA637" w14:textId="47AEB8A8" w:rsidR="00125E15" w:rsidRDefault="00125E15" w:rsidP="00125E15">
      <w:pPr>
        <w:pStyle w:val="Heading1"/>
      </w:pPr>
      <w:r>
        <w:t>Personal Strength</w:t>
      </w:r>
    </w:p>
    <w:p w14:paraId="10D3E8F8" w14:textId="77777777" w:rsidR="005C3CBE" w:rsidRDefault="005C3CBE" w:rsidP="005C3CBE">
      <w:pPr>
        <w:pStyle w:val="ListParagraph"/>
        <w:numPr>
          <w:ilvl w:val="0"/>
          <w:numId w:val="14"/>
        </w:numPr>
        <w:spacing w:after="120"/>
      </w:pPr>
      <w:r>
        <w:t>Friendly and Positive Attitude</w:t>
      </w:r>
    </w:p>
    <w:p w14:paraId="2C9D365B" w14:textId="239DA7F6" w:rsidR="005C3CBE" w:rsidRDefault="005C3CBE" w:rsidP="005C3CBE">
      <w:pPr>
        <w:pStyle w:val="ListParagraph"/>
        <w:numPr>
          <w:ilvl w:val="0"/>
          <w:numId w:val="14"/>
        </w:numPr>
        <w:spacing w:after="120"/>
      </w:pPr>
      <w:r>
        <w:t>Strong Work Ethic</w:t>
      </w:r>
    </w:p>
    <w:p w14:paraId="263B06BE" w14:textId="4D5F2B18" w:rsidR="005C3CBE" w:rsidRDefault="005C3CBE" w:rsidP="005C3CBE">
      <w:pPr>
        <w:pStyle w:val="ListParagraph"/>
        <w:numPr>
          <w:ilvl w:val="0"/>
          <w:numId w:val="14"/>
        </w:numPr>
        <w:spacing w:after="120"/>
      </w:pPr>
      <w:r>
        <w:t>Quick Learner</w:t>
      </w:r>
    </w:p>
    <w:p w14:paraId="417E7E04" w14:textId="7A73961D" w:rsidR="005C3CBE" w:rsidRDefault="005C3CBE" w:rsidP="005C3CBE">
      <w:pPr>
        <w:pStyle w:val="ListParagraph"/>
        <w:numPr>
          <w:ilvl w:val="0"/>
          <w:numId w:val="14"/>
        </w:numPr>
        <w:spacing w:after="120"/>
      </w:pPr>
      <w:r>
        <w:t>Honest and Reliable</w:t>
      </w:r>
    </w:p>
    <w:p w14:paraId="2CB534DF" w14:textId="69B9CEBF" w:rsidR="005C3CBE" w:rsidRDefault="005C3CBE" w:rsidP="005C3CBE">
      <w:pPr>
        <w:pStyle w:val="ListParagraph"/>
        <w:numPr>
          <w:ilvl w:val="0"/>
          <w:numId w:val="14"/>
        </w:numPr>
        <w:spacing w:after="120"/>
      </w:pPr>
      <w:r>
        <w:t>Customer-Focused</w:t>
      </w:r>
    </w:p>
    <w:p w14:paraId="3EBA2B8C" w14:textId="07EC1E02" w:rsidR="005C3CBE" w:rsidRDefault="005C3CBE" w:rsidP="005C3CBE">
      <w:pPr>
        <w:pStyle w:val="ListParagraph"/>
        <w:numPr>
          <w:ilvl w:val="0"/>
          <w:numId w:val="14"/>
        </w:numPr>
        <w:spacing w:after="120"/>
      </w:pPr>
      <w:r>
        <w:t>Calm Under Pressure</w:t>
      </w:r>
    </w:p>
    <w:p w14:paraId="07258037" w14:textId="478E1F20" w:rsidR="005C3CBE" w:rsidRDefault="005C3CBE" w:rsidP="005C3CBE">
      <w:pPr>
        <w:pStyle w:val="ListParagraph"/>
        <w:numPr>
          <w:ilvl w:val="0"/>
          <w:numId w:val="14"/>
        </w:numPr>
        <w:spacing w:after="120"/>
      </w:pPr>
      <w:r>
        <w:t>Professional Appearance</w:t>
      </w:r>
    </w:p>
    <w:p w14:paraId="1E776DBA" w14:textId="46A044DB" w:rsidR="00125E15" w:rsidRDefault="005C3CBE" w:rsidP="005C3CBE">
      <w:pPr>
        <w:pStyle w:val="ListParagraph"/>
        <w:numPr>
          <w:ilvl w:val="0"/>
          <w:numId w:val="14"/>
        </w:numPr>
        <w:spacing w:after="120"/>
      </w:pPr>
      <w:r>
        <w:t>Adaptable to New Technology</w:t>
      </w:r>
    </w:p>
    <w:p w14:paraId="4CC2F19B" w14:textId="413B63FB" w:rsidR="003E7461" w:rsidRDefault="00000000">
      <w:pPr>
        <w:pStyle w:val="Heading1"/>
      </w:pPr>
      <w:r>
        <w:t>References</w:t>
      </w:r>
    </w:p>
    <w:p w14:paraId="22DC8184" w14:textId="3756945B" w:rsidR="004B0314" w:rsidRDefault="004B0314" w:rsidP="004B0314">
      <w:pPr>
        <w:pStyle w:val="ListParagraph"/>
        <w:numPr>
          <w:ilvl w:val="0"/>
          <w:numId w:val="12"/>
        </w:numPr>
      </w:pPr>
      <w:r>
        <w:t>Fakhar Mumtaz +1 (516) 851-5803</w:t>
      </w:r>
    </w:p>
    <w:sectPr w:rsidR="004B0314" w:rsidSect="00AB66CC">
      <w:footerReference w:type="default" r:id="rId9"/>
      <w:pgSz w:w="12240" w:h="15840"/>
      <w:pgMar w:top="630" w:right="1800" w:bottom="1440" w:left="180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6B7D4" w14:textId="77777777" w:rsidR="005C7066" w:rsidRDefault="005C7066" w:rsidP="006C6E62">
      <w:pPr>
        <w:spacing w:after="0" w:line="240" w:lineRule="auto"/>
      </w:pPr>
      <w:r>
        <w:separator/>
      </w:r>
    </w:p>
  </w:endnote>
  <w:endnote w:type="continuationSeparator" w:id="0">
    <w:p w14:paraId="76C295F9" w14:textId="77777777" w:rsidR="005C7066" w:rsidRDefault="005C7066" w:rsidP="006C6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66997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84835E" w14:textId="5DEB65F3" w:rsidR="00125E15" w:rsidRDefault="00125E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A8562D" w14:textId="77777777" w:rsidR="00125E15" w:rsidRDefault="00125E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5C5AE" w14:textId="77777777" w:rsidR="005C7066" w:rsidRDefault="005C7066" w:rsidP="006C6E62">
      <w:pPr>
        <w:spacing w:after="0" w:line="240" w:lineRule="auto"/>
      </w:pPr>
      <w:r>
        <w:separator/>
      </w:r>
    </w:p>
  </w:footnote>
  <w:footnote w:type="continuationSeparator" w:id="0">
    <w:p w14:paraId="570CCBB0" w14:textId="77777777" w:rsidR="005C7066" w:rsidRDefault="005C7066" w:rsidP="006C6E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83DA7"/>
    <w:multiLevelType w:val="hybridMultilevel"/>
    <w:tmpl w:val="0530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1F08AF"/>
    <w:multiLevelType w:val="hybridMultilevel"/>
    <w:tmpl w:val="21E01508"/>
    <w:lvl w:ilvl="0" w:tplc="19F6562A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3C935DB"/>
    <w:multiLevelType w:val="hybridMultilevel"/>
    <w:tmpl w:val="A6941D00"/>
    <w:lvl w:ilvl="0" w:tplc="0B8AED8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006A8"/>
    <w:multiLevelType w:val="hybridMultilevel"/>
    <w:tmpl w:val="FA924E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492809"/>
    <w:multiLevelType w:val="hybridMultilevel"/>
    <w:tmpl w:val="D1067442"/>
    <w:lvl w:ilvl="0" w:tplc="0B8AED8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C87A1C"/>
    <w:multiLevelType w:val="hybridMultilevel"/>
    <w:tmpl w:val="898887C4"/>
    <w:lvl w:ilvl="0" w:tplc="0B8AED8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8B7E02"/>
    <w:multiLevelType w:val="hybridMultilevel"/>
    <w:tmpl w:val="2F8448A8"/>
    <w:lvl w:ilvl="0" w:tplc="0778CD4A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5C13E9"/>
    <w:multiLevelType w:val="hybridMultilevel"/>
    <w:tmpl w:val="FD6CC57A"/>
    <w:lvl w:ilvl="0" w:tplc="0B8AED8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C0FCB"/>
    <w:multiLevelType w:val="hybridMultilevel"/>
    <w:tmpl w:val="34F029E2"/>
    <w:lvl w:ilvl="0" w:tplc="0B8AED86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81498084">
    <w:abstractNumId w:val="8"/>
  </w:num>
  <w:num w:numId="2" w16cid:durableId="1087457269">
    <w:abstractNumId w:val="6"/>
  </w:num>
  <w:num w:numId="3" w16cid:durableId="2050494198">
    <w:abstractNumId w:val="5"/>
  </w:num>
  <w:num w:numId="4" w16cid:durableId="1109663220">
    <w:abstractNumId w:val="4"/>
  </w:num>
  <w:num w:numId="5" w16cid:durableId="265122068">
    <w:abstractNumId w:val="7"/>
  </w:num>
  <w:num w:numId="6" w16cid:durableId="1460298882">
    <w:abstractNumId w:val="3"/>
  </w:num>
  <w:num w:numId="7" w16cid:durableId="198855024">
    <w:abstractNumId w:val="2"/>
  </w:num>
  <w:num w:numId="8" w16cid:durableId="368265425">
    <w:abstractNumId w:val="1"/>
  </w:num>
  <w:num w:numId="9" w16cid:durableId="927349815">
    <w:abstractNumId w:val="0"/>
  </w:num>
  <w:num w:numId="10" w16cid:durableId="923537842">
    <w:abstractNumId w:val="9"/>
  </w:num>
  <w:num w:numId="11" w16cid:durableId="1121847299">
    <w:abstractNumId w:val="13"/>
  </w:num>
  <w:num w:numId="12" w16cid:durableId="1043140427">
    <w:abstractNumId w:val="17"/>
  </w:num>
  <w:num w:numId="13" w16cid:durableId="614214567">
    <w:abstractNumId w:val="16"/>
  </w:num>
  <w:num w:numId="14" w16cid:durableId="743187250">
    <w:abstractNumId w:val="14"/>
  </w:num>
  <w:num w:numId="15" w16cid:durableId="988053105">
    <w:abstractNumId w:val="11"/>
  </w:num>
  <w:num w:numId="16" w16cid:durableId="943154033">
    <w:abstractNumId w:val="12"/>
  </w:num>
  <w:num w:numId="17" w16cid:durableId="995692791">
    <w:abstractNumId w:val="15"/>
  </w:num>
  <w:num w:numId="18" w16cid:durableId="1607882359">
    <w:abstractNumId w:val="8"/>
  </w:num>
  <w:num w:numId="19" w16cid:durableId="2127113570">
    <w:abstractNumId w:val="8"/>
  </w:num>
  <w:num w:numId="20" w16cid:durableId="522331307">
    <w:abstractNumId w:val="8"/>
  </w:num>
  <w:num w:numId="21" w16cid:durableId="688217518">
    <w:abstractNumId w:val="8"/>
  </w:num>
  <w:num w:numId="22" w16cid:durableId="239099089">
    <w:abstractNumId w:val="10"/>
  </w:num>
  <w:num w:numId="23" w16cid:durableId="548226176">
    <w:abstractNumId w:val="8"/>
  </w:num>
  <w:num w:numId="24" w16cid:durableId="5108040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D8D"/>
    <w:rsid w:val="0006063C"/>
    <w:rsid w:val="0007468B"/>
    <w:rsid w:val="0010621E"/>
    <w:rsid w:val="00125E15"/>
    <w:rsid w:val="0015074B"/>
    <w:rsid w:val="0016770C"/>
    <w:rsid w:val="001E1789"/>
    <w:rsid w:val="0021079C"/>
    <w:rsid w:val="00233153"/>
    <w:rsid w:val="00250626"/>
    <w:rsid w:val="002734BC"/>
    <w:rsid w:val="0029639D"/>
    <w:rsid w:val="002A7043"/>
    <w:rsid w:val="002E2002"/>
    <w:rsid w:val="00326F90"/>
    <w:rsid w:val="003E7461"/>
    <w:rsid w:val="00455496"/>
    <w:rsid w:val="004B0314"/>
    <w:rsid w:val="004F0254"/>
    <w:rsid w:val="0051261B"/>
    <w:rsid w:val="005665DD"/>
    <w:rsid w:val="005C3CBE"/>
    <w:rsid w:val="005C7066"/>
    <w:rsid w:val="00655654"/>
    <w:rsid w:val="006A6680"/>
    <w:rsid w:val="006C6E62"/>
    <w:rsid w:val="00704E15"/>
    <w:rsid w:val="007927B1"/>
    <w:rsid w:val="007D34FC"/>
    <w:rsid w:val="00814AF4"/>
    <w:rsid w:val="00834A12"/>
    <w:rsid w:val="0085307C"/>
    <w:rsid w:val="0091395B"/>
    <w:rsid w:val="0093078A"/>
    <w:rsid w:val="009F39C9"/>
    <w:rsid w:val="00A137CF"/>
    <w:rsid w:val="00A50899"/>
    <w:rsid w:val="00A5256F"/>
    <w:rsid w:val="00AA1D8D"/>
    <w:rsid w:val="00AB66CC"/>
    <w:rsid w:val="00AE1329"/>
    <w:rsid w:val="00B2258C"/>
    <w:rsid w:val="00B47730"/>
    <w:rsid w:val="00BD7A08"/>
    <w:rsid w:val="00BE5ECC"/>
    <w:rsid w:val="00BF7FE0"/>
    <w:rsid w:val="00C324CA"/>
    <w:rsid w:val="00C74A73"/>
    <w:rsid w:val="00C8131D"/>
    <w:rsid w:val="00CB0664"/>
    <w:rsid w:val="00D70F76"/>
    <w:rsid w:val="00E833B1"/>
    <w:rsid w:val="00E901A4"/>
    <w:rsid w:val="00F254E9"/>
    <w:rsid w:val="00F31D63"/>
    <w:rsid w:val="00FC693F"/>
    <w:rsid w:val="00FE6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1BFC18"/>
  <w14:defaultImageDpi w14:val="300"/>
  <w15:docId w15:val="{B82BCB69-CB99-4E5D-A2C1-08215D3E1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927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zeb42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Fakhar Mumtaz</cp:lastModifiedBy>
  <cp:revision>17</cp:revision>
  <dcterms:created xsi:type="dcterms:W3CDTF">2026-07-06T04:11:00Z</dcterms:created>
  <dcterms:modified xsi:type="dcterms:W3CDTF">2026-09-27T17:32:00Z</dcterms:modified>
  <cp:category/>
</cp:coreProperties>
</file>